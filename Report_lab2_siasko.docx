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28"/>
        </w:rPr>
        <w:t>МІНІСТЕРСТВО ОСВІТИ І НАУКИ УКРАЇНИ</w:t>
      </w:r>
    </w:p>
    <w:p>
      <w:pPr>
        <w:spacing w:after="80"/>
        <w:jc w:val="center"/>
      </w:pPr>
      <w:r>
        <w:rPr>
          <w:b/>
          <w:i w:val="0"/>
          <w:sz w:val="28"/>
        </w:rPr>
        <w:t>НАЦІОНАЛЬНИЙ УНІВЕРСИТЕТ «ЛЬВІВСЬКА ПОЛІТЕХНІКА»</w:t>
      </w:r>
    </w:p>
    <w:p>
      <w:pPr>
        <w:spacing w:after="80"/>
        <w:jc w:val="center"/>
      </w:pPr>
      <w:r>
        <w:rPr>
          <w:b w:val="0"/>
          <w:i w:val="0"/>
          <w:sz w:val="28"/>
        </w:rPr>
        <w:t>Інститут комп’ютерних технологій, автоматики та метрології</w:t>
      </w:r>
    </w:p>
    <w:p>
      <w:pPr>
        <w:spacing w:after="80"/>
        <w:jc w:val="center"/>
      </w:pPr>
      <w:r>
        <w:rPr>
          <w:b w:val="0"/>
          <w:i w:val="0"/>
          <w:sz w:val="28"/>
        </w:rPr>
        <w:t>Кафедра комп’ютеризованих систем автоматики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  <w:sz w:val="32"/>
        </w:rPr>
        <w:t>Лабораторна робота №2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  <w:sz w:val="28"/>
        </w:rPr>
        <w:t>З Дисципліни “програмно-апаратне забезпечення систем рухомих об’єктів”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right"/>
      </w:pPr>
      <w:r>
        <w:rPr>
          <w:b/>
          <w:i w:val="0"/>
          <w:sz w:val="28"/>
        </w:rPr>
        <w:t>Виконав Сясько Ю.</w:t>
      </w:r>
    </w:p>
    <w:p>
      <w:pPr>
        <w:spacing w:after="80"/>
        <w:jc w:val="right"/>
      </w:pPr>
      <w:r>
        <w:rPr>
          <w:b w:val="0"/>
          <w:i w:val="0"/>
          <w:sz w:val="28"/>
        </w:rPr>
        <w:t>Студент групи ІР-33, варіант 23</w:t>
      </w:r>
    </w:p>
    <w:p>
      <w:pPr>
        <w:spacing w:after="80"/>
        <w:jc w:val="right"/>
      </w:pPr>
      <w:r>
        <w:rPr>
          <w:b w:val="0"/>
          <w:i w:val="0"/>
          <w:sz w:val="28"/>
        </w:rPr>
        <w:t>Прийняв Шихмат А.О.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  <w:sz w:val="28"/>
        </w:rPr>
        <w:t>Львів 2026</w:t>
      </w:r>
    </w:p>
    <w:p>
      <w:r>
        <w:br w:type="page"/>
      </w:r>
    </w:p>
    <w:p>
      <w:pPr>
        <w:spacing w:after="80"/>
        <w:jc w:val="center"/>
      </w:pPr>
      <w:r>
        <w:rPr>
          <w:b/>
          <w:i w:val="0"/>
          <w:sz w:val="28"/>
        </w:rPr>
        <w:t>Моделювання безпілотних систем у Gazebo та ArduPilot SITL. Створення і тестування алгоритмів керування</w:t>
      </w:r>
    </w:p>
    <w:p>
      <w:pPr>
        <w:spacing w:after="80"/>
        <w:jc w:val="left"/>
      </w:pPr>
      <w:r>
        <w:rPr>
          <w:b w:val="0"/>
          <w:i w:val="0"/>
        </w:rPr>
        <w:t>Дата виконання: 22.10.2026</w:t>
      </w:r>
    </w:p>
    <w:p>
      <w:pPr>
        <w:spacing w:after="80"/>
      </w:pPr>
      <w:r>
        <w:rPr>
          <w:b/>
          <w:i w:val="0"/>
          <w:sz w:val="24"/>
        </w:rPr>
        <w:t>Мета роботи: розгорнути середовище моделювання Gazebo Sim + ArduPilot SITL + ROS 2, запустити приклад польотного тесту, реалізувати власний алгоритм польоту до цільової точки за варіантом, автоматично посадити дрон і оцінити точність.</w:t>
      </w:r>
    </w:p>
    <w:p>
      <w:pPr>
        <w:spacing w:after="80"/>
        <w:jc w:val="center"/>
      </w:pPr>
      <w:r>
        <w:rPr>
          <w:b/>
          <w:i w:val="0"/>
          <w:sz w:val="32"/>
        </w:rPr>
        <w:t>ЗАВДАННЯ:</w:t>
      </w:r>
    </w:p>
    <w:p>
      <w:pPr>
        <w:spacing w:after="80"/>
      </w:pPr>
      <w:r>
        <w:rPr>
          <w:b w:val="0"/>
          <w:i w:val="0"/>
        </w:rPr>
        <w:t>Індивідуальне завдання (варіант 23): долетіти з початкової точки (x0, y0) до точки x_target = x0 − Δx, y_target = y0 − Δy, де Δx = 5.2 м, Δy = 0.8 м (відстань ≈ 5.26 м). Допуск 0.2–0.3 м; на підльоті швидкість зменшується, горизонтальний рух зупиняється, далі виконується автоматична посадка і коректне завершення програми. Зафіксувати початкову, цільову та фактичну координати перед посадкою, похибку e = √((x_факт − x_ціль)² + (y_факт − y_ціль)²), результат посадки, лог і два скріншоти.</w:t>
      </w:r>
    </w:p>
    <w:p>
      <w:pPr>
        <w:spacing w:after="80"/>
        <w:jc w:val="center"/>
      </w:pPr>
      <w:r>
        <w:rPr>
          <w:b/>
          <w:i w:val="0"/>
          <w:sz w:val="32"/>
        </w:rPr>
        <w:t>Документація:</w:t>
      </w:r>
    </w:p>
    <w:p>
      <w:pPr>
        <w:spacing w:after="80"/>
      </w:pPr>
      <w:r>
        <w:rPr>
          <w:b w:val="0"/>
          <w:i w:val="0"/>
        </w:rPr>
        <w:t>Github - “https://github.com/YuraSiasko/lab2_hardwareAndSoftwareForMobileObjectSystems”</w:t>
      </w:r>
    </w:p>
    <w:p>
      <w:pPr>
        <w:spacing w:after="80"/>
      </w:pPr>
      <w:r>
        <w:rPr>
          <w:b w:val="0"/>
          <w:i w:val="0"/>
        </w:rPr>
        <w:t>ArduPilot Gazebo / ROS 2: https://ardupilot.org/dev/docs/ros2-gazebo.html ; методичні вказівки до лабораторної роботи №2.</w:t>
      </w:r>
    </w:p>
    <w:p>
      <w:pPr>
        <w:spacing w:after="80"/>
        <w:jc w:val="center"/>
      </w:pPr>
      <w:r>
        <w:rPr>
          <w:b/>
          <w:i w:val="0"/>
          <w:sz w:val="32"/>
        </w:rPr>
        <w:t>Реалізація:</w:t>
      </w:r>
    </w:p>
    <w:p>
      <w:pPr>
        <w:spacing w:after="80"/>
      </w:pPr>
      <w:r>
        <w:rPr>
          <w:b/>
          <w:i w:val="0"/>
        </w:rPr>
        <w:t>1. Операційна система та програмне забезпечення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Компонент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22"/>
              </w:rPr>
              <w:t>Версія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Хост-ОС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2"/>
              </w:rPr>
              <w:t>Windows 10 (22H2, збірка 19045), WSL 3.0.3 (WSL2)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Середовище виконання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2"/>
              </w:rPr>
              <w:t>Ubuntu 22.04.5 LTS (окремий дистрибутив WSL2 «Ubuntu-22.04» на диску D:), ядро 6.18.54.1-microsoft-standard-WSL2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ROS 2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2"/>
              </w:rPr>
              <w:t>Humble Hawksbill (ros-base 0.10.0)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Gazebo Sim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2"/>
              </w:rPr>
              <w:t>Harmonic (gz-sim 8.15.0)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ArduPilot SITL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2"/>
              </w:rPr>
              <w:t>ArduCopter V4.8.0-dev (commit 3d24375e57), модель JSON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Інтеграція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2"/>
              </w:rPr>
              <w:t>ardupilot_gz, ardupilot_gazebo, micro-ROS agent 3.0.6 (DDS, UDP 2019), ros_gz 0.244.27, sdformat_urdf (гілка humble)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Інше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2"/>
              </w:rPr>
              <w:t>Python 3.10.12, colcon-core 0.21.3, MAVProxy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Обладнання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2"/>
              </w:rPr>
              <w:t>ПК 16 ГБ ОЗУ (WSL2 виділено ≈7.8 ГБ), GPU GTX 1650; Gazebo GUI через WSLg</w:t>
            </w:r>
          </w:p>
        </w:tc>
      </w:tr>
    </w:tbl>
    <w:p/>
    <w:p>
      <w:pPr>
        <w:spacing w:after="80"/>
      </w:pPr>
      <w:r>
        <w:rPr>
          <w:b/>
          <w:i w:val="0"/>
        </w:rPr>
        <w:t>2. Розгортання та запуск</w:t>
      </w:r>
    </w:p>
    <w:p>
      <w:pPr>
        <w:spacing w:after="80"/>
      </w:pPr>
      <w:r>
        <w:rPr>
          <w:b w:val="0"/>
          <w:i w:val="0"/>
        </w:rPr>
        <w:t>Створено окремий дистрибутив Ubuntu-22.04 (існуючий WSL користувача не змінювався). Скрипт setup_inside.sh встановлює ROS 2 Humble, Gazebo Harmonic, збирає у робочому просторі /opt/ardu_ws пакети ArduPilot (ardupilot_gz, micro-ROS agent, ros_gz, sdformat_urdf) і ArduPilot SITL. Під час збирання ros_gz_bridge вичерпувалась пам’ять (OOM), тому використано MAKEFLAGS=-j1 і --parallel-workers 1. Для коректного завантаження моделі дрона в libsdformat12 шляхи package:// у launch-файлі iris_lidar.launch.py замінено на model:// (SDF_PATH).</w:t>
      </w:r>
    </w:p>
    <w:p>
      <w:pPr>
        <w:spacing w:after="80"/>
      </w:pPr>
      <w:r>
        <w:rPr>
          <w:b w:val="0"/>
          <w:i w:val="0"/>
        </w:rPr>
        <w:t>Запуск (три команди у каталозі проєкту):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>./scripts/start_sim.sh        # Gazebo + SITL + micro-ROS agent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>./scripts/build_and_run.sh    # colcon build + ros2 run fpv_lab2 flight_test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>./scripts/stop_sim.sh         # зупинка всього</w:t>
      </w:r>
    </w:p>
    <w:p/>
    <w:p>
      <w:pPr>
        <w:spacing w:after="80"/>
      </w:pPr>
      <w:r>
        <w:rPr>
          <w:b w:val="0"/>
          <w:i w:val="0"/>
        </w:rPr>
        <w:t>Приклад викладача запускається командою ros2 run fpv_lab2 flight_test (перевірка готовності → GUIDED → arm → зліт на 2 м → зависання → посадка); у моїй версії між зависанням і посадкою додано стан NAVIGATING.</w:t>
      </w:r>
    </w:p>
    <w:p>
      <w:pPr>
        <w:spacing w:after="80"/>
      </w:pPr>
      <w:r>
        <w:rPr>
          <w:b/>
          <w:i w:val="0"/>
        </w:rPr>
        <w:t>3. Скрипти швидкого запуску</w:t>
      </w:r>
    </w:p>
    <w:p>
      <w:pPr>
        <w:spacing w:after="80"/>
      </w:pPr>
      <w:r>
        <w:rPr>
          <w:b/>
          <w:i w:val="0"/>
          <w:sz w:val="22"/>
        </w:rPr>
        <w:t>scripts/start_sim.sh — запускає симуляцію у фоні (лог ~/sim_logs/sim.log), задає точку спавну дрона й чекає на сервіси ArduPilot (є процес arducopter і сервіс /ap/v1/arm_motors).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#!/usr/bin/env bash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 Starts ArduPilot SITL + Gazebo (maze world) + ROS 2 bridge + DDS agent in the background.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 Usage:  ./scripts/start_sim.sh          (waits until /ap/v1 services appear)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source /opt/ros/humble/setup.bash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source /opt/ardu_ws/install/setup.bash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export GZ_VERSION=harmonic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export PATH="$HOME/.local/bin:$PATH"   # mavproxy.py lives here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 libsdformat12 (used by sdformat_urdf on Humble) resolves model:// through SDF_PATH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export SDF_PATH="$SDF_PATH:/opt/ardu_ws/install/ardupilot_gz_description/share/ardupilot_gz_description/models"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LOGDIR="$HOME/sim_logs"; mkdir -p "$LOGDIR"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if pgrep -f "iris_maze.launch.py" &gt;/dev/null; then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echo "Simulation already running. Use ./scripts/stop_sim.sh first."; exit 1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fi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 RViz is not needed for the lab and uses a lot of RAM: disable it if the launch file allows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 Spawn point inside a free corridor of the maze (the straight path to the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 target point must not cross the 4 m high walls). Override: SPAWN_X / SPAWN_Y.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ARGS="x:=${SPAWN_X:-6.0} y:=${SPAWN_Y:--2.2}"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if ros2 launch ardupilot_gz_bringup iris_maze.launch.py --show-args 2&gt;/dev/null | grep -q "rviz"; then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ARGS="$ARGS rviz:=false"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fi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echo "[start_sim] launching iris_maze $ARGS ..."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nohup ros2 launch ardupilot_gz_bringup iris_maze.launch.py $ARGS &gt; "$LOGDIR/sim.log" 2&gt;&amp;1 &amp;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echo $! &gt; "$LOGDIR/sim.pid"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echo "[start_sim] waiting for ArduPilot ROS 2 services (up to 120 s) ..."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for i in $(seq 1 60); do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if pgrep -x arducopter &gt;/dev/null &amp;&amp; ros2 service list 2&gt;/dev/null | grep -q "/ap/v1/arm_motors"; then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echo "[start_sim] ready. Log: $LOGDIR/sim.log"; exit 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fi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sleep 2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done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echo "[start_sim] services did not appear, see $LOGDIR/sim.log"; exit 2</w:t>
      </w:r>
    </w:p>
    <w:p/>
    <w:p>
      <w:pPr>
        <w:spacing w:after="80"/>
      </w:pPr>
      <w:r>
        <w:rPr>
          <w:b/>
          <w:i w:val="0"/>
          <w:sz w:val="22"/>
        </w:rPr>
        <w:t>scripts/stop_sim.sh — зупиняє програму польоту, ros2 launch, Gazebo, SITL, DDS-агент та допоміжні вузли.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#!/usr/bin/env bash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 Stops everything started by start_sim.sh (ROS 2 launch, Gazebo, SITL, DDS agent).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echo "[stop_sim] stopping ..."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pkill -f "fpv_lab2/flight_test" 2&gt;/dev/null; pkill -f "flight_test --ros-args" 2&gt;/dev/null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pkill -INT -f "ros2 launch ardupilot_gz_bringup" 2&gt;/dev/null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sleep 3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for p in "gz sim" ruby arducopter micro_ros_agent mavproxy rviz2 robot_state_publisher parameter_bridge; do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pkill -f "$p" 2&gt;/dev/null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done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sleep 1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rm -f "$HOME/sim_logs/sim.pid"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echo "[stop_sim] left processes (should be empty):"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pgrep -fa "gz sim|arducopter|micro_ros_agent|ardupilot_gz" || echo "  none"</w:t>
      </w:r>
    </w:p>
    <w:p/>
    <w:p>
      <w:pPr>
        <w:spacing w:after="80"/>
      </w:pPr>
      <w:r>
        <w:rPr>
          <w:b/>
          <w:i w:val="0"/>
          <w:sz w:val="22"/>
        </w:rPr>
        <w:t>scripts/build_and_run.sh — синхронізує проєкт на швидку файлову систему Linux, збирає пакет fpv_lab2 і запускає flight_test із записом логу.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#!/usr/bin/env bash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 Syncs the project from Windows (D:) to the fast Linux filesystem, builds fpv_lab2 and runs the flight.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 Usage: ./scripts/build_and_run.sh [-p delta_x:=5.2 ...]   (ROS parameters are optional)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set -e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SRC="$(cd "$(dirname "$0")/.." &amp;&amp; pwd)"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DST="$HOME/fpv_labs"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mkdir -p "$DST"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rsync -a -c --delete --exclude build --exclude install --exclude log --exclude .git --exclude __pycache__ "$SRC/" "$DST/"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source /opt/ros/humble/setup.bash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source /opt/ardu_ws/install/setup.bash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cd "$DST"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colcon build --symlink-install --packages-select fpv_lab2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source "$DST/install/setup.bash"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mkdir -p "$HOME/sim_logs"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ros2 run fpv_lab2 flight_test --ros-args "$@" 2&gt;&amp;1 | tee "$HOME/sim_logs/flight_$(date +%H%M%S).log"</w:t>
      </w:r>
    </w:p>
    <w:p/>
    <w:p>
      <w:pPr>
        <w:spacing w:after="80"/>
      </w:pPr>
      <w:r>
        <w:rPr>
          <w:b/>
          <w:i w:val="0"/>
        </w:rPr>
        <w:t>4. Структура проєкту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>fpv_labs/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>├── README.md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>├── scripts/            start_sim.sh, stop_sim.sh, build_and_run.sh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>├── logs/               flight_variant23.log (лог звітного польоту)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>└── src/fpv_lab2/       ROS 2 пакет (ament_python)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├── package.xml, setup.py, setup.cfg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├── test/test_navigation.py            (модульні тести навігаційної математики)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└── fpv_lab2/flight_test/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    ├── main.py                        точка входу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    ├── flight_test_node.py            вузол: підписки, клієнти сервісів, конфіг, publish_velocity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    ├── flight_state.py                enum станів (+ NAVIGATING)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    ├── navigation.py                  [нове] чиста математика: ціль, відстань, профіль швидкості, похибка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    └── handlers/                      по одному класу-обробнику на стан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        ├── waiting_for_system.py, prearm_check.py, setting_guided.py, arming.py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        ├── taking_off.py, hovering.py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        ├── navigating.py              [нове] власний алгоритм польоту до цілі</w:t>
      </w:r>
    </w:p>
    <w:p>
      <w:pPr>
        <w:spacing w:after="0"/>
        <w:ind w:left="170"/>
      </w:pPr>
      <w:r>
        <w:rPr>
          <w:rFonts w:ascii="Consolas" w:hAnsi="Consolas" w:eastAsia="Consolas"/>
          <w:sz w:val="16"/>
        </w:rPr>
        <w:t xml:space="preserve">            └── landing.py, waiting_for_landing.py</w:t>
      </w:r>
    </w:p>
    <w:p/>
    <w:p>
      <w:pPr>
        <w:spacing w:after="80"/>
      </w:pPr>
      <w:r>
        <w:rPr>
          <w:b/>
          <w:i w:val="0"/>
        </w:rPr>
        <w:t>5. Алгоритм польоту</w:t>
      </w:r>
    </w:p>
    <w:p>
      <w:pPr>
        <w:pStyle w:val="ListBullet"/>
      </w:pPr>
      <w:r>
        <w:t>Початкова точка (x0, y0) запам’ятовується за першим повідомленням /odometry (істинна позиція Gazebo); ціль: x_t = x0 − 5.2, y_t = y0 − 0.8.</w:t>
      </w:r>
    </w:p>
    <w:p>
      <w:pPr>
        <w:pStyle w:val="ListBullet"/>
      </w:pPr>
      <w:r>
        <w:t>Додано новий стан NAVIGATING і клас NavigatingHandler (базові класи ROS/ArduPilot не змінювались); перехід HOVERING → NAVIGATING → LANDING.</w:t>
      </w:r>
    </w:p>
    <w:p>
      <w:pPr>
        <w:pStyle w:val="ListBullet"/>
      </w:pPr>
      <w:r>
        <w:t>У кожному такті (0.2 с) обчислюється відстань d до цілі та одиничний вектор напрямку; швидкість v = clamp(K·d, v_min, v_max) з K = 0.4 с⁻¹, v_max = 0.4 м/с, v_min = 0.1 м/с — тобто лінійне гальмування на підльоті. Команда (vx, vy, 0) публікується як geometry_msgs/TwistStamped у /ap/v1/cmd_vel з frame_id = "map" (ENU; ArduPilot приймає лише "map" та "base_link").</w:t>
      </w:r>
    </w:p>
    <w:p>
      <w:pPr>
        <w:pStyle w:val="ListBullet"/>
      </w:pPr>
      <w:r>
        <w:t>Висоту утримує ArduPilot у режимі GUIDED (vz = 0). Коли d ≤ 0.2 м, горизонтальна швидкість обнуляється, фіксуються x, y і похибка e, 10 с дрон утримує позицію, після чого вмикається режим LAND (mode 9).</w:t>
      </w:r>
    </w:p>
    <w:p>
      <w:pPr>
        <w:pStyle w:val="ListBullet"/>
      </w:pPr>
      <w:r>
        <w:t>Аварійний вихід: якщо ціль не досягнута за nav_timeout, логується попередження і виконується така ж посадка. Після підтвердження посадки (висота Gazebo ≈ 0) програма логує фінальну позицію й коректно завершується.</w:t>
      </w:r>
    </w:p>
    <w:p>
      <w:pPr>
        <w:pStyle w:val="ListBullet"/>
      </w:pPr>
      <w:r>
        <w:t>Спостереження: кожна зміна позиції журналюється раз на секунду (pos, dist, speed).</w:t>
      </w:r>
    </w:p>
    <w:p>
      <w:pPr>
        <w:spacing w:after="80"/>
      </w:pPr>
      <w:r>
        <w:rPr>
          <w:b/>
          <w:i w:val="0"/>
        </w:rPr>
        <w:t>6. Координати та похибка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r/>
            <w:r>
              <w:rPr>
                <w:b/>
                <w:sz w:val="22"/>
              </w:rPr>
              <w:t>Величина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Початкова точка (x0, y0)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(6.000; −2.200) 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Цільова точка (x_t, y_t)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(0.800; −3.000) 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Фактична позиція перед посадкою (x, y)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(0.942; −2.976) м, висота 2.190 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Похибка e = √((x−x_t)²+(y−y_t)²)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0.144 м (допуск 0.20 м — виконано)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Фінальна позиція після посадки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(0.936; −2.976) м, висота 0.19 м (на землі); відхилення від цілі ≈ 0.138 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Посадка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успішна («Landing completed», «Flight test completed successfully»)</w:t>
            </w:r>
          </w:p>
        </w:tc>
      </w:tr>
    </w:tbl>
    <w:p/>
    <w:p>
      <w:pPr>
        <w:spacing w:after="80"/>
      </w:pPr>
      <w:r>
        <w:rPr>
          <w:b w:val="0"/>
          <w:i/>
          <w:sz w:val="22"/>
        </w:rPr>
        <w:t>Примітка щодо точки старту. У світі iris_maze за замовчуванням дрон з’являється в (0, 0), де за ≈1 м на захід розташована стіна лабіринту висотою 4 м (Wall_9, x = −1). Політ до цілі (−5.2; −0.8) від цієї точки неминуче врізається в стіну (так закінчились перші спроби — спрацював Crash-check ArduPilot). Тому дрон створюється у вільному коридорі лабіринту в точці (6.0; −2.2); цільова точка (0.8; −3.0) також лежить у цьому коридорі, шлях вільний. Формули варіанту залишено без змін — ціль рахується від фактичної старту.</w:t>
      </w:r>
    </w:p>
    <w:p>
      <w:pPr>
        <w:spacing w:after="80"/>
      </w:pPr>
      <w:r>
        <w:rPr>
          <w:b/>
          <w:i w:val="0"/>
        </w:rPr>
        <w:t>7. Додаток коду: новий і змінений код</w:t>
      </w:r>
    </w:p>
    <w:p>
      <w:pPr>
        <w:spacing w:after="80"/>
      </w:pPr>
      <w:r>
        <w:rPr>
          <w:b/>
          <w:i w:val="0"/>
          <w:sz w:val="22"/>
        </w:rPr>
        <w:t>navigation.py (нове):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"""Pure navigation math (no ROS dependencies) so it can be unit-tested."""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import math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def compute_target(x0, y0, delta_x, delta_y):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"""Variant formula: target = start - delta."""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return x0 - delta_x, y0 - delta_y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def distance_and_direction(x, y, x_target, y_target):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"""Return (distance, unit_x, unit_y) from the current point to the target."""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dx = x_target - x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dy = y_target - y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dist = math.hypot(dx, dy)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if dist &lt; 1e-9: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return 0.0, 0.0, 0.0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return dist, dx / dist, dy / dist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def speed_profile(dist, max_speed, gain, min_speed):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"""Proportional speed with saturation: slows down while approaching."""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return max(min(max_speed, gain * dist), min_speed)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def position_error(x, y, x_target, y_target):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"""e = sqrt((x - x_t)^2 + (y - y_t)^2)  (formula from section 2.8)."""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return math.hypot(x - x_target, y - y_target)</w:t>
      </w:r>
    </w:p>
    <w:p/>
    <w:p>
      <w:pPr>
        <w:spacing w:after="80"/>
      </w:pPr>
      <w:r>
        <w:rPr>
          <w:b/>
          <w:i w:val="0"/>
          <w:sz w:val="22"/>
        </w:rPr>
        <w:t>handlers/navigating.py (нове):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import time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typing import TYPE_CHECKING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..flight_state import FlightState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..navigation import distance_and_direction, position_error, speed_profile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.handler import FlightStateHandler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if TYPE_CHECKING: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from ..flight_test_node import FlightTestNode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 The drone must stay inside the tolerance for this long (s) before the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# target is considered reached (filters out a fly-through and the inertia).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SETTLE_TIME = 2.0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LOG_PERIOD = 1.0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class NavigatingHandler(FlightStateHandler):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"""Flight to (x_target, y_target) with a proportional velocity law.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v = clamp(K * distance, v_min, v_max), direction = unit vector to target.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Altitude is held with a small proportional vertical velocity.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"""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__init__(self):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self._last_log = 0.0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self._hold_until = None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handle(self, node: "FlightTestNode") -&gt;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node.status is None or not node.status.armed: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node.fail("Drone disarmed unexpectedly during navigation")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return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# After the result is logged, hold position for a while (screenshot time)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self._hold_until is not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node.publish_velocity(0.0, 0.0, 0.0)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if time.monotonic() &gt;= self._hold_until: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self._hold_until = None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node.get_logger().info("Hold at target finished, landing")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node.state = FlightState.LANDING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return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node.odometry is None or node.target is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return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now = time.monotonic()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node.nav_started_at is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node.nav_started_at = now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node.get_logger().info(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"Navigation started, target 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f"({node.target[0]:.3f}, {node.target[1]:.3f})"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p = node.odometry.pose.pose.position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x_t, y_t = node.target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tolerance = node.get_parameter("tolerance").value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v_max = node.get_parameter("max_speed").value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gain = node.get_parameter("speed_gain").value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v_min = node.get_parameter("min_speed").value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timeout = node.get_parameter("nav_timeout").value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dist, ux, uy = distance_and_direction(p.x, p.y, x_t, y_t)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# Vertical velocity is kept at zero: ArduPilot holds the altitude in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# GUIDED velocity control (a proportional z-term diverged because of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# the sign convention of the DDS velocity command).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vz = 0.0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dist &lt;= tolerance: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# Inside the tolerance: stop the horizontal motion.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node.publish_velocity(0.0, 0.0, vz)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if node.nav_arrived_since is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node.nav_arrived_since = now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if now - node.nav_arrived_since &gt;= SETTLE_TIME: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self._finish(node, p, reached=True)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self._hold_until = now + node.get_parameter("target_hold").value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return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node.nav_arrived_since = None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now - node.nav_started_at &gt; timeout: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node.publish_velocity(0.0, 0.0, 0.0)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node.get_logger().warning(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f"Navigation timeout ({timeout:.0f} s), landing here")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self._finish(node, p, reached=False)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self._hold_until = now + node.get_parameter("target_hold").value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return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speed = speed_profile(dist, v_max, gain, v_min)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node.publish_velocity(speed * ux, speed * uy, vz)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now - self._last_log &gt;= LOG_PERIOD: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self._last_log = now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node.get_logger().info(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f"pos=({p.x:.2f}, {p.y:.2f}, {p.z:.2f}) 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f"dist={dist:.2f} m speed={speed:.2f} m/s"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@staticmethod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_finish(node: "FlightTestNode", p, reached: bool) -&gt;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x0, y0 = node.start_position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x_t, y_t = node.target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err = position_error(p.x, p.y, x_t, y_t)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node.publish_velocity(0.0, 0.0, 0.0)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node.get_logger().info(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"Target point reached" if reached else "Target point NOT reached")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node.get_logger().info(f"RESULT start    : x0={x0:.3f}, y0={y0:.3f}")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node.get_logger().info(f"RESULT target   : x={x_t:.3f}, y={y_t:.3f}")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node.get_logger().info(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f"RESULT actual   : x={p.x:.3f}, y={p.y:.3f}, z={p.z:.3f}")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node.get_logger().info(f"RESULT error    : e={err:.3f} m")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node.get_logger().info("Holding position at the target before landing")</w:t>
      </w:r>
    </w:p>
    <w:p/>
    <w:p>
      <w:pPr>
        <w:spacing w:after="80"/>
      </w:pPr>
      <w:r>
        <w:rPr>
          <w:b/>
          <w:i w:val="0"/>
          <w:sz w:val="22"/>
        </w:rPr>
        <w:t>flight_state.py (змінено: додано стан):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enum import Enum, auto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class FlightState(Enum):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WAITING_FOR_SYSTEM = auto()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PREARM_CHECK = auto()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SETTING_GUIDED = auto()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ARMING = auto()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TAKING_OFF = auto()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HOVERING = auto()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NAVIGATING = auto()   # added in lab 2: flight to the target point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LANDING = auto()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WAITING_FOR_LANDING = auto()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FINISHED = auto()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ERROR = auto()</w:t>
      </w:r>
    </w:p>
    <w:p/>
    <w:p>
      <w:pPr>
        <w:spacing w:after="80"/>
      </w:pPr>
      <w:r>
        <w:rPr>
          <w:b/>
          <w:i w:val="0"/>
          <w:sz w:val="22"/>
        </w:rPr>
        <w:t>hovering.py (змінено: очікування висоти, перехід у NAVIGATING):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import time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typing import TYPE_CHECKING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..flight_state import FlightState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.handler import FlightStateHandler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if TYPE_CHECKING: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from ..flight_test_node import FlightTestNode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class HoveringHandler(FlightStateHandler):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"""Waits for the takeoff altitude, then hovers for HOVER_DURATION."""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STATUS_GRACE = 8.0       # s, status topic may lag right after takeoff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CLIMB_TIMEOUT = 300.0    # s, the simulation runs slower than real time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ALTITUDE_FRACTION = 0.9  # fraction of the takeoff altitude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__init__(self) -&gt;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self._reached_at = None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self._last_log = 0.0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handle(self, node: "FlightTestNode") -&gt;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now = time.monotonic()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since_takeoff = now - node.hover_started_at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since_takeoff &gt; self.STATUS_GRACE and 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node.status is None or not node.status.armed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node.fail("Drone disarmed unexpectedly during flight")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return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altitude = 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node.odometry.pose.pose.position.z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if node.odometry is not None else 0.0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self._reached_at is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if altitude &gt;= self.ALTITUDE_FRACTION * node.TAKEOFF_ALTITUDE: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self._reached_at = now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node.get_logger().info(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    f"Takeoff altitude reached: {altitude:.2f} m"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elif since_takeoff &gt; self.CLIMB_TIMEOUT: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node.fail("Takeoff altitude was not reached in time")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elif now - self._last_log &gt; 5.0: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self._last_log = now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node.get_logger().info(f"Climbing, altitude {altitude:.2f} m")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return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now - self._reached_at &gt;= node.HOVER_DURATION: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node.get_logger().info("Hover completed, flying to the target point")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node.state = FlightState.NAVIGATING</w:t>
      </w:r>
    </w:p>
    <w:p/>
    <w:p>
      <w:pPr>
        <w:spacing w:after="80"/>
      </w:pPr>
      <w:r>
        <w:rPr>
          <w:b/>
          <w:i w:val="0"/>
          <w:sz w:val="22"/>
        </w:rPr>
        <w:t>prearm_check.py (змінено: повторні спроби та очікування EKF):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import time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functools import partial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typing import TYPE_CHECKING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std_srvs.srv import Trigger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..flight_state import FlightState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.handler import FlightStateHandler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if TYPE_CHECKING: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from ..flight_test_node import FlightTestNode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class PrearmCheckHandler(FlightStateHandler):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# The EKF needs some time after a fresh SITL start (slow simulation),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# so a negative answer is retried for a while before the test fails.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RETRY_TIMEOUT = 300.0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RETRY_PERIOD = 3.0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EKF_SETTLE = 45.0     # s (wall) after the first position estimate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EKF_TIMEOUT = 60.0    # s (wall) after the pre-arm check passed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__init__(self) -&gt;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self._passed = False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self._passed_at = 0.0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self._last_log = 0.0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self._first_try = None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self._next_try = 0.0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handle(self, node: "FlightTestNode") -&gt;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now = time.monotonic()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self._first_try is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self._first_try = now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self._passed: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self._wait_for_ekf(node, now)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elif not node.request_in_progress and now &gt;= self._next_try: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self.call_prearm_check(node)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_wait_for_ekf(self, node: "FlightTestNode", now: float) -&gt;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# Arming too early makes the EKF re-align its yaw in flight (the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# slow simulation delays GPS), which crashed the drone. Wait for the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# position estimate plus a settling time.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got = node.geopose_first_at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got is not None and now - got &gt;= self.EKF_SETTLE: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node.state = FlightState.SETTING_GUIDED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elif now - self._passed_at &gt;= self.EKF_TIMEOUT: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node.get_logger().warn("EKF wait timed out, continuing")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node.state = FlightState.SETTING_GUIDED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elif now - self._last_log &gt; 10.0: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self._last_log = now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node.get_logger().info("Waiting for the EKF to settle before arming...")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call_prearm_check(self, node: "FlightTestNode") -&gt;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node.request_in_progress = True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request = Trigger.Request()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future = node.prearm_client.call_async(request)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future.add_done_callback(partial(self.prearm_callback, node))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node.get_logger().info("Running pre-arm check")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prearm_callback(self, node: "FlightTestNode", future) -&gt;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node.request_in_progress = False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try: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response = future.result()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except Exception as error: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node.fail(f"Pre-arm service failed: {error}")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return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not response.success: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if time.monotonic() - self._first_try &lt; self.RETRY_TIMEOUT: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node.get_logger().warn(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    f"Not armable yet ({response.message}), retrying...")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self._next_try = time.monotonic() + self.RETRY_PERIOD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return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node.fail(f"Vehicle is not armable: {response.message}")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return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node.get_logger().info(f"Pre-arm check passed: {response.message}")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self._passed = True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self._passed_at = time.monotonic()</w:t>
      </w:r>
    </w:p>
    <w:p/>
    <w:p>
      <w:pPr>
        <w:spacing w:after="80"/>
      </w:pPr>
      <w:r>
        <w:rPr>
          <w:b/>
          <w:i w:val="0"/>
          <w:sz w:val="22"/>
        </w:rPr>
        <w:t>flight_test_node.py (змінено: параметри, одометрія, publish_velocity):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import time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rclpy.node import Node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geometry_msgs.msg import TwistStamped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geographic_msgs.msg import GeoPoseStamped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nav_msgs.msg import Odometry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std_srvs.srv import Trigger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ardupilot_msgs.msg import Status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ardupilot_msgs.srv import ArmMotors, ModeSwitch, Takeoff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.flight_state import FlightState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.handlers import HANDLERS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from .navigation import compute_target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>class FlightTestNode(Node):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GUIDED_MODE = 4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LAND_MODE = 9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TAKEOFF_ALTITUDE = 2.0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HOVER_DURATION = 20.0      # s (wall time) hover before the horizontal flight; sim runs slowly in WSL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__init__(self):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super().__init__("flight_test")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# Individual task: variant 23 (delta_x = 5.2 m, delta_y = 0.8 m)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self.declare_parameter("delta_x", 5.2)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self.declare_parameter("delta_y", 0.8)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self.declare_parameter("max_speed", 0.4)       # m/s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self.declare_parameter("speed_gain", 0.4)      # 1/s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self.declare_parameter("min_speed", 0.10)      # m/s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self.declare_parameter("tolerance", 0.20)      # m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self.declare_parameter("nav_timeout", 600.0)   # s (wall time)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self.declare_parameter("target_hold", 10.0)    # s, hover at target before landing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self.declare_parameter("cmd_vel_topic", "/ap/v1/cmd_vel")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self.declare_parameter("cmd_vel_frame", "map")   # ArduPilot DDS accepts only "map" (ENU) or "base_link"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self.delta_x = self.get_parameter("delta_x").value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self.delta_y = self.get_parameter("delta_y").value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self.state = FlightState.WAITING_FOR_SYSTEM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self.request_in_progress = False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self.status = None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self.odometry = None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self.hover_started_at = None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self.geopose_first_at = None   # first filtered GeoPose = EKF has a position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self.start_position = None     # (x0, y0) from the first odometry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self.target = None             # (x_target, y_target)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self.nav_started_at = None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self.nav_arrived_since = None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self._handlers = HANDLERS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self.status_subscription = self.create_subscription(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Status, "/ap/v1/status", self.status_callback, 10)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self.odometry_subscription = self.create_subscription(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Odometry, "/odometry", self.odometry_callback, 10)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self.geopose_subscription = self.create_subscription(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GeoPoseStamped, "/ap/v1/geopose/filtered", self.geopose_callback, 10)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self.cmd_vel_publisher = self.create_publisher(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TwistStamped, self.get_parameter("cmd_vel_topic").value, 10)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self.prearm_client = self.create_client(Trigger, "/ap/v1/prearm_check")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self.mode_client = self.create_client(ModeSwitch, "/ap/v1/mode_switch")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self.arm_client = self.create_client(ArmMotors, "/ap/v1/arm_motors")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self.takeoff_client = self.create_client(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Takeoff, "/ap/v1/experimental/takeoff")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self.timer = self.create_timer(0.2, self.control_loop)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self.get_logger().info("Flight test node started")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self.get_logger().info("Waiting for ArduPilot and ROS services...")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status_callback(self, message):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self.status = message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geopose_callback(self, message):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self.geopose_first_at is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self.geopose_first_at = time.monotonic()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self.get_logger().info("EKF position estimate is available")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odometry_callback(self, message):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self.odometry = message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self.start_position is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p = message.pose.pose.position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self.start_position = (p.x, p.y)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self.target = compute_target(p.x, p.y, self.delta_x, self.delta_y)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self.get_logger().info(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f"Start position: x0={p.x:.3f}, y0={p.y:.3f}")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self.get_logger().info(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f"Target point (variant 23): x={self.target[0]:.3f}, 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f"y={self.target[1]:.3f}  "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    f"(delta_x={self.delta_x}, delta_y={self.delta_y})")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services_ready(self):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return (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self.prearm_client.service_is_ready()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and self.mode_client.service_is_ready()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and self.arm_client.service_is_ready()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and self.takeoff_client.service_is_ready()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control_loop(self):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handler = self._handlers.get(self.state)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if handler is not None: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    handler.handle(self)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publish_velocity(self, vx, vy, vz=0.0):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msg = TwistStamped()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msg.header.stamp = self.get_clock().now().to_msg()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msg.header.frame_id = self.get_parameter("cmd_vel_frame").value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msg.twist.linear.x = float(vx)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msg.twist.linear.y = float(vy)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msg.twist.linear.z = float(vz)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self.cmd_vel_publisher.publish(msg)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call_mode_switch(self, mode, callback):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self.request_in_progress = True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request = ModeSwitch.Request()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request.mode = mode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future = self.mode_client.call_async(request)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future.add_done_callback(callback)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self.get_logger().info(f"Requesting flight mode {mode}")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def fail(self, message):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self.get_logger().error(message)</w:t>
      </w:r>
    </w:p>
    <w:p>
      <w:pPr>
        <w:spacing w:after="0"/>
        <w:ind w:left="170"/>
      </w:pPr>
      <w:r>
        <w:rPr>
          <w:rFonts w:ascii="Consolas" w:hAnsi="Consolas" w:eastAsia="Consolas"/>
          <w:sz w:val="14"/>
        </w:rPr>
        <w:t xml:space="preserve">        self.state = FlightState.ERROR</w:t>
      </w:r>
    </w:p>
    <w:p/>
    <w:p>
      <w:pPr>
        <w:spacing w:after="80"/>
      </w:pPr>
      <w:r>
        <w:rPr>
          <w:b w:val="0"/>
          <w:i w:val="0"/>
          <w:sz w:val="22"/>
        </w:rPr>
        <w:t>Також: waiting_for_system.py (додатково чекає першу одометрію) та waiting_for_landing.py (лог фінальної позиції) — див. репозиторій.</w:t>
      </w:r>
    </w:p>
    <w:p>
      <w:pPr>
        <w:spacing w:after="80"/>
      </w:pPr>
      <w:r>
        <w:rPr>
          <w:b/>
          <w:i w:val="0"/>
        </w:rPr>
        <w:t>8. Лог звітного польоту (скорочено: повтори перед-старт перевірки прибрано, позиційні рядки прорідено)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[1792705256] Flight test node started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[1792705256] Waiting for ArduPilot and ROS services...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[WARN] [1792705256] New publisher discovered on topic '/ap/v1/geopose/filtered', offering incompatible QoS. No messages will be received from it. Last incompatible policy: RELIABILITY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[1792705256] Start position: x0=6.000, y0=-2.200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[1792705256] Target point (variant 23): x=0.800, y=-3.000  (delta_x=5.2, delta_y=0.8)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[1792705257] ArduPilot and all services are available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[1792705257] Running pre-arm check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[1792705257] Pre-arm check passed: Vehicle is Armable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[1792705257] Waiting for the EKF to settle before arming...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[WARN] [1792705317] EKF wait timed out, continuing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[1792705317] Requesting flight mode 4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[1792705317] GUIDED mode enabled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[1792705317] Requesting motor arming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[1792705317] Motors armed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[1792705318] Requesting takeoff to 2.0 m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[1792705318] Takeoff command accepted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[1792705318] Hovering for 20.0 seconds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[1792705318] Climbing, altitude 0.19 m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[1792705348] Takeoff altitude reached: 1.82 m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[1792705368] Hover completed, flying to the target point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[1792705368] Navigation started, target (0.800, -3.000)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[1792705368] pos=(6.00, -2.20, 2.19) dist=5.26 m speed=0.40 m/s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[1792705375] pos=(5.55, -2.26, 2.20) dist=4.81 m speed=0.40 m/s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[1792705382] pos=(4.86, -2.37, 2.19) dist=4.11 m speed=0.40 m/s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[1792705389] pos=(4.14, -2.48, 2.19) dist=3.38 m speed=0.40 m/s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[1792705396] pos=(3.45, -2.59, 2.19) dist=2.69 m speed=0.40 m/s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[1792705403] pos=(2.73, -2.70, 2.19) dist=1.95 m speed=0.40 m/s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[1792705410] pos=(1.97, -2.82, 2.19) dist=1.18 m speed=0.40 m/s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[1792705416] pos=(1.37, -2.91, 2.19) dist=0.58 m speed=0.23 m/s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[1792705422] pos=(1.03, -2.96, 2.19) dist=0.24 m speed=0.10 m/s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[1792705426] Target point reached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[1792705426] RESULT start    : x0=6.000, y0=-2.200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[1792705426] RESULT target   : x=0.800, y=-3.000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[1792705426] RESULT actual   : x=0.942, y=-2.976, z=2.190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[1792705426] RESULT error    : e=0.144 m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[1792705426] Holding position at the target before landing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[1792705436] Hold at target finished, landing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[1792705436] Requesting flight mode 9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[1792705436] LAND mode enabled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[1792705462] Landing completed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[1792705462] Final Gazebo position: x=0.936, y=-2.976, altitude=0.19 m</w:t>
      </w:r>
    </w:p>
    <w:p>
      <w:pPr>
        <w:spacing w:after="0"/>
        <w:ind w:left="170"/>
      </w:pPr>
      <w:r>
        <w:rPr>
          <w:rFonts w:ascii="Consolas" w:hAnsi="Consolas" w:eastAsia="Consolas"/>
          <w:sz w:val="13"/>
        </w:rPr>
        <w:t>[INFO] [1792705462] Flight test completed successfully</w:t>
      </w:r>
    </w:p>
    <w:p/>
    <w:p>
      <w:pPr>
        <w:spacing w:after="80"/>
      </w:pPr>
      <w:r>
        <w:rPr>
          <w:b w:val="0"/>
          <w:i w:val="0"/>
          <w:sz w:val="22"/>
        </w:rPr>
        <w:t>Повний лог: fpv_labs/logs/flight_variant23_full.log у репозиторії.</w:t>
      </w:r>
    </w:p>
    <w:p>
      <w:pPr>
        <w:spacing w:after="80"/>
      </w:pPr>
      <w:r>
        <w:rPr>
          <w:b/>
          <w:i w:val="0"/>
        </w:rPr>
        <w:t>9. Скріншоти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93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</w:rPr>
        <w:t>Рис.1 Gazebo Sim: дрон Iris (модель із мешами) на початку руху до цілі, камера слідкування; старт (6.0; −2.2)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93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ligh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</w:rPr>
        <w:t>Рис.2 Політ до цілі: дрон на висоті ≈2.2 м рухається коридором лабіринту зі швидкістю 0.4 м/с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93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igh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</w:rPr>
        <w:t>Рис.3 Наближення до цілі (до цілі менше 1 м): швидкість зменшується за законом v = clamp(K·d, v_min, v_max)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93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</w:rPr>
        <w:t>Рис.4 Загальний вигляд лабіринту зверху: дрон біля цілі (0.94; −2.98), утримання позиції перед посадкою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930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</w:rPr>
        <w:t>Рис.5 Кінець: дрон приземлився біля цілі (0.94; −2.98); фактичні координати та похибка — у таблиці та в журналі</w:t>
      </w:r>
    </w:p>
    <w:p>
      <w:pPr>
        <w:spacing w:after="80"/>
        <w:jc w:val="center"/>
      </w:pPr>
      <w:r>
        <w:rPr>
          <w:b/>
          <w:i w:val="0"/>
          <w:sz w:val="32"/>
        </w:rPr>
        <w:t>Додаткова інформація</w:t>
      </w:r>
    </w:p>
    <w:p>
      <w:pPr>
        <w:pStyle w:val="ListBullet"/>
      </w:pPr>
      <w:r>
        <w:t>Швидкість симуляції. У WSL2 Gazebo (лідар, рендер) працює на ≈10–20 % реального часу, тому всі таймаути в програмі задані за настінним часом, а зліт чекає досягнення висоти (до 2 м) перед відліком зависання.</w:t>
      </w:r>
    </w:p>
    <w:p>
      <w:pPr>
        <w:pStyle w:val="ListBullet"/>
      </w:pPr>
      <w:r>
        <w:t>Помилки й виправлення під час відлагодження: (1) ArduPilot ігнорує команди швидкості з frame_id, відмінним від "map"/"base_link"; (2) топік керування — /ap/v1/cmd_vel (а не /ap/cmd_vel); (3) передпольотна перевірка одразу після старту повертає «Not armable» — додано повтор; (4) регулятор висоти з vz ≠ 0 був небезпечним через умову знаків, тому vz = 0 (висоту тримає ArduPilot); (5) політ упирався у стіну в точці спавну за замовчуванням — змінено точку спавну.</w:t>
      </w:r>
    </w:p>
    <w:p>
      <w:pPr>
        <w:pStyle w:val="ListBullet"/>
      </w:pPr>
      <w:r>
        <w:t>Відображення дрона. Спершу меші моделі Iris не завантажувались (URI package://ardupilot_gazebo/... не резолвиться у WSL, дрон малювався каркасом); у моделі iris_with_standoffs URI замінено на абсолютні file:// — тепер дрон відображається повноцінною моделлю (скрипт setup/fix_mesh2.sh). На фізику та політ це не впливає.</w:t>
      </w:r>
    </w:p>
    <w:p>
      <w:pPr>
        <w:pStyle w:val="ListBullet"/>
      </w:pPr>
      <w:r>
        <w:t>Тести: 4 модульні тести navigation.py (python -m pytest) проходять.</w:t>
      </w:r>
    </w:p>
    <w:p>
      <w:pPr>
        <w:spacing w:after="80"/>
        <w:jc w:val="center"/>
      </w:pPr>
      <w:r>
        <w:rPr>
          <w:b/>
          <w:i w:val="0"/>
          <w:sz w:val="32"/>
        </w:rPr>
        <w:t>Висновок</w:t>
      </w:r>
    </w:p>
    <w:p>
      <w:pPr>
        <w:spacing w:after="80"/>
      </w:pPr>
      <w:r>
        <w:rPr>
          <w:b w:val="0"/>
          <w:i w:val="0"/>
        </w:rPr>
        <w:t>У ході роботи розгорнуто середовище Gazebo Harmonic + ArduPilot SITL + ROS 2 Humble у WSL2, створено скрипти запуску/зупинки, запущено приклад викладача та реалізовано власний стан NAVIGATING (пропорційний профіль швидкості, зупинка на цілі, утримання, автопосадка). Дрон долетів до цілі варіанту 23 (Δx = 5.2 м, Δy = 0.8 м) із похибкою 0.144 м (&lt; 0.2 м), утримав позицію, автоматично приземлився й програма завершилась коректно. Отримано практичний досвід інтеграції ROS 2 з ArduPilot через DDS, керування швидкістю у системі координат map та аналізу причин аварійних завершень польоту (Crash-check, зіткнення зі стіною).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